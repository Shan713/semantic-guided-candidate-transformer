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6"/>
        </w:rPr>
        <w:t>Priya Venkatesh</w:t>
      </w:r>
    </w:p>
    <w:p>
      <w:pPr>
        <w:jc w:val="center"/>
      </w:pPr>
      <w:r>
        <w:t>priya.venkatesh@email.com  |  +91 9876543210  |  Bengaluru, Karnataka, India</w:t>
      </w:r>
    </w:p>
    <w:p>
      <w:pPr>
        <w:jc w:val="center"/>
      </w:pPr>
      <w:r>
        <w:t>linkedin.com/in/priyavenkatesh  |  github.com/priyavenkatesh</w:t>
      </w:r>
    </w:p>
    <w:p/>
    <w:p>
      <w:pPr>
        <w:pStyle w:val="Heading2"/>
      </w:pPr>
      <w:r>
        <w:t>SUMMARY</w:t>
      </w:r>
    </w:p>
    <w:p>
      <w:r>
        <w:t>Full-stack developer with 5+ years of experience building scalable web applications. Proficient in Python, JavaScript, React, Node.js, and cloud infrastructure on AWS. Passionate about clean architecture, testing, and mentoring junior engineers.</w:t>
      </w:r>
    </w:p>
    <w:p>
      <w:pPr>
        <w:pStyle w:val="Heading2"/>
      </w:pPr>
      <w:r>
        <w:t>SKILLS</w:t>
      </w:r>
    </w:p>
    <w:p>
      <w:r>
        <w:t>Python, JavaScript, TypeScript, React, Node.js, Django, FastAPI, PostgreSQL, MongoDB, Redis, Docker, Kubernetes, AWS, Terraform, Git, CI/CD, GraphQL, REST APIs, Microservices, Agile, TDD, System Design</w:t>
      </w:r>
    </w:p>
    <w:p>
      <w:pPr>
        <w:pStyle w:val="Heading2"/>
      </w:pPr>
      <w:r>
        <w:t>EXPERIENCE</w:t>
      </w:r>
    </w:p>
    <w:p>
      <w:r>
        <w:rPr>
          <w:b/>
        </w:rPr>
        <w:t>Senior Software Engineer at TechCorp India (Jan 2022 - Present)</w:t>
      </w:r>
    </w:p>
    <w:p>
      <w:pPr>
        <w:pStyle w:val="ListBullet"/>
      </w:pPr>
      <w:r>
        <w:t>Led a team of 5 engineers to build a microservices-based payments platform processing ₹500Cr+ monthly.</w:t>
      </w:r>
    </w:p>
    <w:p>
      <w:pPr>
        <w:pStyle w:val="ListBullet"/>
      </w:pPr>
      <w:r>
        <w:t>Designed event-driven architecture using Kafka and AWS Lambda, reducing processing latency by 60%.</w:t>
      </w:r>
    </w:p>
    <w:p>
      <w:pPr>
        <w:pStyle w:val="ListBullet"/>
      </w:pPr>
      <w:r>
        <w:t>Mentored 3 junior engineers through structured code reviews and pair programming sessions.</w:t>
      </w:r>
    </w:p>
    <w:p>
      <w:r>
        <w:rPr>
          <w:b/>
        </w:rPr>
        <w:t>Software Engineer at StartupXYZ (Jun 2019 - Dec 2021)</w:t>
      </w:r>
    </w:p>
    <w:p>
      <w:pPr>
        <w:pStyle w:val="ListBullet"/>
      </w:pPr>
      <w:r>
        <w:t>Built full-stack features for a B2B SaaS product using React and Django, serving 200+ enterprise clients.</w:t>
      </w:r>
    </w:p>
    <w:p>
      <w:pPr>
        <w:pStyle w:val="ListBullet"/>
      </w:pPr>
      <w:r>
        <w:t>Implemented CI/CD pipelines with GitHub Actions and Docker, reducing deployment time from hours to minutes.</w:t>
      </w:r>
    </w:p>
    <w:p>
      <w:pPr>
        <w:pStyle w:val="ListBullet"/>
      </w:pPr>
      <w:r>
        <w:t>Optimized PostgreSQL queries that improved API response times by 40%.</w:t>
      </w:r>
    </w:p>
    <w:p>
      <w:r>
        <w:rPr>
          <w:b/>
        </w:rPr>
        <w:t>Junior Developer Intern at WebSolutions Co (Aug 2018 - May 2019)</w:t>
      </w:r>
    </w:p>
    <w:p>
      <w:pPr>
        <w:pStyle w:val="ListBullet"/>
      </w:pPr>
      <w:r>
        <w:t>Developed internal tooling dashboards using Python and Flask.</w:t>
      </w:r>
    </w:p>
    <w:p>
      <w:pPr>
        <w:pStyle w:val="ListBullet"/>
      </w:pPr>
      <w:r>
        <w:t>Automated data pipeline tasks saving 15 hours/week of manual work.</w:t>
      </w:r>
    </w:p>
    <w:p>
      <w:pPr>
        <w:pStyle w:val="Heading2"/>
      </w:pPr>
      <w:r>
        <w:t>EDUCATION</w:t>
      </w:r>
    </w:p>
    <w:p>
      <w:r>
        <w:rPr>
          <w:b/>
        </w:rPr>
        <w:t>2015 - 2019 B.Tech, Computer Science and Engineering, CGPA: 8.7</w:t>
      </w:r>
    </w:p>
    <w:p>
      <w:r>
        <w:t>National Institute of Technology, Tiruchirappalli</w:t>
      </w:r>
    </w:p>
    <w:p>
      <w:r>
        <w:rPr>
          <w:b/>
        </w:rPr>
        <w:t>2013 - 2015 Class 12, Percentage: 94</w:t>
      </w:r>
    </w:p>
    <w:p>
      <w:r>
        <w:t>DAV Senior Secondary School, Chennai</w:t>
      </w:r>
    </w:p>
    <w:p>
      <w:pPr>
        <w:pStyle w:val="Heading2"/>
      </w:pPr>
      <w:r>
        <w:t>PROJECTS</w:t>
      </w:r>
    </w:p>
    <w:p>
      <w:pPr>
        <w:pStyle w:val="ListBullet"/>
      </w:pPr>
      <w:r>
        <w:t>OpenAPI Code Generator — CLI tool that generates production-ready API clients from OpenAPI specs. Built with Python. 500+ GitHub stars.</w:t>
      </w:r>
    </w:p>
    <w:p>
      <w:pPr>
        <w:pStyle w:val="ListBullet"/>
      </w:pPr>
      <w:r>
        <w:t>DevMetrics Dashboard — Real-time engineering metrics dashboard. React frontend, Node.js backend,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